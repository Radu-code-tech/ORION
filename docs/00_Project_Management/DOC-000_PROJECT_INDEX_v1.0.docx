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DOC-000_PROJECT_INDEX v1.0</w:t>
      </w:r>
    </w:p>
    <w:p>
      <w:r>
        <w:t>Project: ORION</w:t>
        <w:br/>
        <w:t>Status: APPROVED (Initial)</w:t>
        <w:br/>
        <w:t>Version: 1.0</w:t>
      </w:r>
    </w:p>
    <w:p>
      <w:pPr>
        <w:pStyle w:val="Heading2"/>
      </w:pPr>
      <w:r>
        <w:t>Purpose</w:t>
      </w:r>
    </w:p>
    <w:p>
      <w:r>
        <w:t>Single Source of Truth for the ORION repository.</w:t>
      </w:r>
    </w:p>
    <w:p>
      <w:pPr>
        <w:pStyle w:val="Heading2"/>
      </w:pPr>
      <w:r>
        <w:t>Repository Structure</w:t>
      </w:r>
    </w:p>
    <w:p>
      <w:r>
        <w:t>docs/</w:t>
        <w:br/>
        <w:t>src/</w:t>
        <w:br/>
        <w:t>tests/</w:t>
        <w:br/>
        <w:t>config/</w:t>
        <w:br/>
        <w:t>scripts/</w:t>
        <w:br/>
        <w:t>data/</w:t>
        <w:br/>
        <w:t>assets/</w:t>
        <w:br/>
        <w:t>logs/</w:t>
        <w:br/>
        <w:t>releases/</w:t>
        <w:br/>
        <w:t>archive/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