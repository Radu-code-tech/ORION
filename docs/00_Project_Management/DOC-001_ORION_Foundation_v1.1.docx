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DOC-001_ORION_Foundation v1.1</w:t>
      </w:r>
    </w:p>
    <w:p>
      <w:r>
        <w:t>Status: Draft for Approval</w:t>
        <w:br/>
        <w:t>Version: 1.1</w:t>
        <w:br/>
        <w:t>Project: ORION</w:t>
      </w:r>
    </w:p>
    <w:p>
      <w:pPr>
        <w:pStyle w:val="Heading2"/>
      </w:pPr>
      <w:r>
        <w:t>Vision</w:t>
      </w:r>
    </w:p>
    <w:p>
      <w:r>
        <w:t>ORION is an AI-assisted market intelligence platform.</w:t>
      </w:r>
    </w:p>
    <w:p>
      <w:pPr>
        <w:pStyle w:val="Heading2"/>
      </w:pPr>
      <w:r>
        <w:t>Mission</w:t>
      </w:r>
    </w:p>
    <w:p>
      <w:r>
        <w:t>Deliver explainable BUY / SELL / NO TRADE decisions.</w:t>
      </w:r>
    </w:p>
    <w:p>
      <w:pPr>
        <w:pStyle w:val="Heading2"/>
      </w:pPr>
      <w:r>
        <w:t>Motto</w:t>
      </w:r>
    </w:p>
    <w:p>
      <w:r>
        <w:t>Best Performer</w:t>
      </w:r>
    </w:p>
    <w:p>
      <w:pPr>
        <w:pStyle w:val="Heading2"/>
      </w:pPr>
      <w:r>
        <w:t>Core Principles</w:t>
      </w:r>
    </w:p>
    <w:p>
      <w:r>
        <w:t>• Preserve Capital First</w:t>
        <w:br/>
        <w:t>• Evidence Before Opinion</w:t>
        <w:br/>
        <w:t>• Quality Over Speed</w:t>
        <w:br/>
        <w:t>• NO TRADE is valid</w:t>
        <w:br/>
        <w:t>• AI supports; Alpha Core decides</w:t>
        <w:br/>
        <w:t>• Continuous Learning</w:t>
        <w:br/>
        <w:t>• Test Before Trust</w:t>
      </w:r>
    </w:p>
    <w:p>
      <w:pPr>
        <w:pStyle w:val="Heading2"/>
      </w:pPr>
      <w:r>
        <w:t>Decision Flow</w:t>
      </w:r>
    </w:p>
    <w:p>
      <w:r>
        <w:t>Market → Context → Evidence → Reasoning → Risk → BUY / SELL / NO TRADE</w:t>
      </w:r>
    </w:p>
    <w:p>
      <w:pPr>
        <w:pStyle w:val="Heading2"/>
      </w:pPr>
      <w:r>
        <w:t>Governance</w:t>
      </w:r>
    </w:p>
    <w:p>
      <w:r>
        <w:t>Repository is the Single Source of Truth.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